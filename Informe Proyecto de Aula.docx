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12E" w:rsidRPr="007B15F2" w:rsidRDefault="003A212E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Pr="007B15F2" w:rsidRDefault="003A212E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Pr="007B15F2" w:rsidRDefault="003A212E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Default="008225B2">
      <w:pPr>
        <w:jc w:val="center"/>
        <w:rPr>
          <w:rFonts w:ascii="Arial" w:hAnsi="Arial" w:cs="Arial"/>
          <w:b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INFORME DEL PROYECTO DE AULA</w:t>
      </w:r>
    </w:p>
    <w:p w:rsid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P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Pr="007B15F2" w:rsidRDefault="008225B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SISTEMA DE GESTIÓN DE BIBLIOTECA "BIBLIOTECA SIT"</w:t>
      </w:r>
    </w:p>
    <w:p w:rsidR="003A212E" w:rsidRDefault="003A212E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Default="007B15F2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Pr="007B15F2" w:rsidRDefault="007B15F2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Default="008225B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NOMBRE Y APELLIDO</w:t>
      </w:r>
      <w:proofErr w:type="gramStart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:</w:t>
      </w:r>
      <w:proofErr w:type="gramEnd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br/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José Carlos </w:t>
      </w:r>
      <w:proofErr w:type="spellStart"/>
      <w:r w:rsidRPr="007B15F2">
        <w:rPr>
          <w:rFonts w:ascii="Arial" w:hAnsi="Arial" w:cs="Arial"/>
          <w:color w:val="000000" w:themeColor="text1"/>
          <w:sz w:val="28"/>
          <w:szCs w:val="28"/>
        </w:rPr>
        <w:t>Casseres</w:t>
      </w:r>
      <w:proofErr w:type="spell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Padilla</w:t>
      </w:r>
    </w:p>
    <w:p w:rsid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P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Default="008225B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Código</w:t>
      </w:r>
      <w:proofErr w:type="spellEnd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Estudiantil</w:t>
      </w:r>
      <w:proofErr w:type="spellEnd"/>
      <w:proofErr w:type="gramStart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:</w:t>
      </w:r>
      <w:proofErr w:type="gramEnd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br/>
      </w:r>
      <w:r w:rsidRPr="007B15F2">
        <w:rPr>
          <w:rFonts w:ascii="Arial" w:hAnsi="Arial" w:cs="Arial"/>
          <w:color w:val="000000" w:themeColor="text1"/>
          <w:sz w:val="28"/>
          <w:szCs w:val="28"/>
        </w:rPr>
        <w:t>2320180025</w:t>
      </w:r>
    </w:p>
    <w:p w:rsid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Pr="007B15F2" w:rsidRDefault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Pr="007B15F2" w:rsidRDefault="008225B2" w:rsidP="007B15F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FUNDACIÓN UNIVERSITARIA COLOMBO INTERNACIONAL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br/>
        <w:t>TECNOLOGÍA EN DESARROLLO DE SOFTWARE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br/>
      </w:r>
    </w:p>
    <w:p w:rsidR="003A212E" w:rsidRPr="007B15F2" w:rsidRDefault="008225B2">
      <w:pPr>
        <w:pStyle w:val="Ttulo1"/>
        <w:rPr>
          <w:rFonts w:ascii="Arial" w:hAnsi="Arial" w:cs="Arial"/>
          <w:color w:val="000000" w:themeColor="text1"/>
          <w:sz w:val="28"/>
        </w:rPr>
      </w:pPr>
      <w:r w:rsidRPr="007B15F2">
        <w:rPr>
          <w:rFonts w:ascii="Arial" w:hAnsi="Arial" w:cs="Arial"/>
          <w:color w:val="000000" w:themeColor="text1"/>
          <w:sz w:val="28"/>
        </w:rPr>
        <w:lastRenderedPageBreak/>
        <w:t>INFORME DEL PROYECTO DE AULA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INTRODUCCIÓN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Este informe presenta el desarrollo de "Biblioteca SIT",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sistema de gestión de biblioteca diseñado para facilitar el control de libros, autores, estudiantes y prés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tamos. Reconociendo la importancia de ofrecer una herramienta que permita una administración eficiente y moderna de los servicios bibliotecarios, se propone un sistema que gestiona el catálogo, registra préstamos y devoluciones, controla las fechas de entr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ega, ordena la atención mediante una cola de espera y permite deshacer préstamos, promoviendo una mejor organización del servicio.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PLANTEAMIENTO DEL PROBLEMA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Las bibliotecas pequeñas que gestionan sus registros de forma manual enfrentan errores en el conte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o de ejemplares, pérdida de control sobre los libros prestados, registros inexactos y baja eficiencia en la atención. La falta de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sistema automatizado genera demoras, olvido de fechas de devolución y dificultades para saber qué libros están disponibles.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Ante esta problemática surge la necesidad de una solución tecnológica que optimice estos procesos y mejore la experiencia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bibliotecario y de los estudiantes.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JUSTIFICACIÓN</w:t>
      </w:r>
    </w:p>
    <w:p w:rsidR="003A212E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La creación de "Biblioteca SIT" responde a la necesidad de modernizar la gestió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n bibliotecaria, permitiendo registrar y consultar información de manera ágil y precisa. El sistema minimiza errores de conteo, mejora la atención mediante la cola de espera y facilita el seguimiento de devoluciones. Además, al incorporar una interfaz gráf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ica en español con imagen de fondo e íconos, se facilita su adopción por usuarios con poca experiencia en sistemas digitales. Académicamente, permite aplicar estructuras de datos propias (cola y pila), el patrón DAO y el acceso a bases de </w:t>
      </w:r>
      <w:proofErr w:type="spellStart"/>
      <w:r w:rsidRPr="007B15F2">
        <w:rPr>
          <w:rFonts w:ascii="Arial" w:hAnsi="Arial" w:cs="Arial"/>
          <w:color w:val="000000" w:themeColor="text1"/>
          <w:sz w:val="28"/>
          <w:szCs w:val="28"/>
        </w:rPr>
        <w:t>datos</w:t>
      </w:r>
      <w:proofErr w:type="spell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con JDBC.</w:t>
      </w:r>
    </w:p>
    <w:p w:rsidR="007B15F2" w:rsidRDefault="007B15F2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7B15F2" w:rsidRPr="007B15F2" w:rsidRDefault="007B15F2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lastRenderedPageBreak/>
        <w:t>O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BJETIVOS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Objetivo General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Desarrollar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sistema de gestión de biblioteca que permita administrar de forma eficiente el catálogo de libros, los estudiantes y los préstamos y devoluciones, mejorando el flujo de trabajo de una biblioteca académica pequeña.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O</w:t>
      </w: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bjetivos Específicos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Analizar el funcionamiento de una biblioteca académica y sus procesos de préstamo.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Diseñar los módulos de acuerdo con el análisis realizado.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Desarrollar una interfaz gráfica intuitiva en español que permita una operación sencilla y ráp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ida.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Implementar la persistencia en MySQL mediante JDBC y el patrón DAO.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Incorporar una cola de espera (FIFO) y una pila de deshacer (LIFO) con estructuras de datos propias.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Proporcionar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flujo de trabajo claro desde el inicio de sesión hasta la devoluci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ón del libro.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Marco Referencial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El desarrollo de Biblioteca SIT se enmarca en la tendencia hacia la digitalización de los servicios bibliotecarios y académicos. Los sistemas integrados de gestión de bibliotecas (SIGB) contribuyen a mejorar la 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productividad, reducir errores y ofrecer una mejor experiencia al usuario.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A nivel académico, el proyecto se fundamenta en la programación orientada a objetos, donde cada entidad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negocio se modela con clases (Libro, Autor, Estudiante, Prestamo, Adminis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trador), garantizando modularidad, reutilización y escalabilidad. Desde el ámbito tecnológico se usa Java Swing para la interfaz, JDBC para el acceso a datos, MySQL (XAMPP) como motor de base de datos y NetBeans como entorno de desarrollo. Se incluyen adem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ás conceptos de validación de datos y estructuras de datos dinámicas enlazadas (nodos, cola y pila).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lastRenderedPageBreak/>
        <w:t>MARCO TEÓRICO-CONCEPTUAL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1. Sistemas de gestión de bibliotecas: plataformas que administran catálogo, usuarios, préstamos y devoluciones.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2. Programación O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rientada a Objetos: paradigma que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usa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clases y objetos para organizar el código de forma modular.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3. Interfaz Gráfica de Usuario (GUI) en Java Swing: bibliotecas gráficas para aplicaciones de escritorio; se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usa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CardLayout para alternar paneles.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4. JDBC y b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ases de datos relacionales: API de Java para conectarse a MySQL y ejecutar sentencias SQL.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5. Patrón DAO (Data Access Object): separa la lógica de acceso a datos de la interfaz (LibroDAO, AdministradorDAO).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6. Estructuras de datos: cola (FIFO) y pila (LIFO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) implementadas con nodos enlazados.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7. Validación de datos: controles para verificar la integridad de las entradas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usuario.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lastRenderedPageBreak/>
        <w:t>ARQUITECTURA DEL SISTEMA</w:t>
      </w:r>
    </w:p>
    <w:p w:rsidR="003A212E" w:rsidRPr="007B15F2" w:rsidRDefault="008225B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noProof/>
          <w:color w:val="000000" w:themeColor="text1"/>
          <w:sz w:val="28"/>
          <w:szCs w:val="28"/>
          <w:lang w:val="es-CO" w:eastAsia="es-CO"/>
        </w:rPr>
        <w:drawing>
          <wp:inline distT="0" distB="0" distL="0" distR="0">
            <wp:extent cx="5760000" cy="3555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_CL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2E" w:rsidRPr="007B15F2" w:rsidRDefault="008225B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i/>
          <w:color w:val="000000" w:themeColor="text1"/>
          <w:sz w:val="28"/>
          <w:szCs w:val="28"/>
        </w:rPr>
        <w:t>Diagrama de clases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Estructura de clases implementadas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Paquete modelo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Libro: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isbn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, título, categoría 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y cantidad.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Autor: nombre, correo e ISBN del libro.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Estudiante: código y nombre.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Prestamo: id, código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estudiante, fechas de préstamo y devolución, ISBN.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Administrador: id y contraseña.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Paquete bd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GestorConexionBD: abre la conexión JDBC a bd_biblioteca.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AdministradorDAO: valida el inicio de sesión.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LibroDAO: agregar, buscar, listar, editar, eliminar, prestar, devolver y consultar préstamos.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PruebaConexionBD: comprueba la conexión.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Paquete estructuras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Nodo&lt;T&gt;: elemento enlazado.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Cola&lt;T&gt;: FIFO (encolar, 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desencolar, verFrente).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Pila&lt;T&gt;: LIFO (apilar, desapilar, verCima).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Paquete interfaz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VentanaInicioSesion: autenticación.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VentanaPrincipal: menú lateral y paneles con CardLayout.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VentanaColaEspera: gestión de la cola.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DialogoAgregarEstudiante: registro de e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studiantes.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PanelFondo e Iconos: imagen de fondo e íconos.</w:t>
      </w:r>
    </w:p>
    <w:p w:rsidR="003A212E" w:rsidRPr="007B15F2" w:rsidRDefault="008225B2">
      <w:pPr>
        <w:pStyle w:val="Ttulo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Base de datos (bd_biblioteca)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7B15F2" w:rsidRPr="007B15F2">
        <w:trPr>
          <w:jc w:val="center"/>
        </w:trPr>
        <w:tc>
          <w:tcPr>
            <w:tcW w:w="1984" w:type="dxa"/>
            <w:shd w:val="clear" w:color="auto" w:fill="5E35B1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Tabla</w:t>
            </w:r>
          </w:p>
        </w:tc>
        <w:tc>
          <w:tcPr>
            <w:tcW w:w="6803" w:type="dxa"/>
            <w:shd w:val="clear" w:color="auto" w:fill="5E35B1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Campos principales</w:t>
            </w:r>
          </w:p>
        </w:tc>
      </w:tr>
      <w:tr w:rsidR="007B15F2" w:rsidRPr="007B15F2">
        <w:trPr>
          <w:jc w:val="center"/>
        </w:trPr>
        <w:tc>
          <w:tcPr>
            <w:tcW w:w="1984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libro</w:t>
            </w:r>
            <w:proofErr w:type="spellEnd"/>
          </w:p>
        </w:tc>
        <w:tc>
          <w:tcPr>
            <w:tcW w:w="6803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isbn_libro (PK), titulo_libro, categoria, cantidad_libros</w:t>
            </w:r>
          </w:p>
        </w:tc>
      </w:tr>
      <w:tr w:rsidR="007B15F2" w:rsidRPr="007B15F2">
        <w:trPr>
          <w:jc w:val="center"/>
        </w:trPr>
        <w:tc>
          <w:tcPr>
            <w:tcW w:w="1984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autor</w:t>
            </w:r>
            <w:proofErr w:type="spellEnd"/>
          </w:p>
        </w:tc>
        <w:tc>
          <w:tcPr>
            <w:tcW w:w="6803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nombre_autor, correo_autor, isbn_libro (FK)</w:t>
            </w:r>
          </w:p>
        </w:tc>
      </w:tr>
      <w:tr w:rsidR="007B15F2" w:rsidRPr="007B15F2">
        <w:trPr>
          <w:jc w:val="center"/>
        </w:trPr>
        <w:tc>
          <w:tcPr>
            <w:tcW w:w="1984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estudiante</w:t>
            </w:r>
            <w:proofErr w:type="spellEnd"/>
          </w:p>
        </w:tc>
        <w:tc>
          <w:tcPr>
            <w:tcW w:w="6803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codigo (PK), </w:t>
            </w: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nombre</w:t>
            </w:r>
          </w:p>
        </w:tc>
      </w:tr>
      <w:tr w:rsidR="007B15F2" w:rsidRPr="007B15F2">
        <w:trPr>
          <w:jc w:val="center"/>
        </w:trPr>
        <w:tc>
          <w:tcPr>
            <w:tcW w:w="1984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prestamo</w:t>
            </w:r>
            <w:proofErr w:type="spellEnd"/>
          </w:p>
        </w:tc>
        <w:tc>
          <w:tcPr>
            <w:tcW w:w="6803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id_prestamo (PK auto), codigo (FK), fecha_prestamo, fecha_devolucion, isbn_libro (FK)</w:t>
            </w:r>
          </w:p>
        </w:tc>
      </w:tr>
      <w:tr w:rsidR="007B15F2" w:rsidRPr="007B15F2">
        <w:trPr>
          <w:jc w:val="center"/>
        </w:trPr>
        <w:tc>
          <w:tcPr>
            <w:tcW w:w="1984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administrador</w:t>
            </w:r>
            <w:proofErr w:type="spellEnd"/>
          </w:p>
        </w:tc>
        <w:tc>
          <w:tcPr>
            <w:tcW w:w="6803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id_administrador (PK), contrasena</w:t>
            </w:r>
          </w:p>
        </w:tc>
      </w:tr>
    </w:tbl>
    <w:p w:rsidR="003A212E" w:rsidRPr="007B15F2" w:rsidRDefault="003A212E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FUNCIONALIDADES IMPLEMENTADAS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Funcionalidades</w:t>
      </w:r>
      <w:proofErr w:type="spellEnd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 xml:space="preserve"> del </w:t>
      </w:r>
      <w:proofErr w:type="spellStart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proyecto</w:t>
      </w:r>
      <w:proofErr w:type="spellEnd"/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7B15F2">
        <w:rPr>
          <w:rFonts w:ascii="Arial" w:hAnsi="Arial" w:cs="Arial"/>
          <w:b/>
          <w:color w:val="000000" w:themeColor="text1"/>
          <w:sz w:val="28"/>
          <w:szCs w:val="28"/>
        </w:rPr>
        <w:t>original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Inicio de 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sesión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administrador.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Agregar libro y autor.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Buscar libro por título, categoría, autor o ISBN.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Listar todos los libros.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Prestar libro (con registro automático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estudiante).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Listar libros emitidos y devolver.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Libros para devolver hoy.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Cerrar sesión.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Funcionalidades agregadas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lastRenderedPageBreak/>
        <w:t>Selector de fecha de devolución (desde hoy, por defecto +7 días).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Editar libro (ISBN fijo) y eliminar libro (solo si no tiene préstamos).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Cola de espera de estudiantes (FIFO).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Deshacer último préstamo con pila (LIFO).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Imagen de 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fondo, íconos en menú y esquinas, y paneles transparentes.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Traducción completa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código, la interfaz y la base de datos al español.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ALCANCE DEL PROYECTO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Autenticación con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administrador predefinido.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Gestión de libros y autores (agregar, buscar, listar,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editar, eliminar).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Gestión de estudiantes y préstamos con fecha de devolución.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Devolución de libros y consulta de libros por devolver hoy.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Cola de espera y deshacer préstamo (en memoria).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Persistencia en MySQL.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Validaciones básicas de entrada de datos.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FL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UJO DE TRABAJO DEL SISTEMA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1. Autenticación: el administrador ingresa su ID y contraseña.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2. Gestión del catálogo: agrega, busca, edita o elimina libros.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3. Atención: opcionalmente atiende al siguiente de la cola de espera.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4. Préstamo: busca libro y estud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iante, elige la fecha y presta.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5. Seguimiento: consulta libros emitidos y los que vencen hoy.</w:t>
      </w:r>
    </w:p>
    <w:p w:rsidR="003A212E" w:rsidRPr="007B15F2" w:rsidRDefault="008225B2">
      <w:pPr>
        <w:ind w:left="454" w:hanging="283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6. Devolución: devuelve el libro (o deshace el último préstamo) y el stock se actualiza.</w:t>
      </w:r>
    </w:p>
    <w:p w:rsidR="003A212E" w:rsidRPr="007B15F2" w:rsidRDefault="008225B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noProof/>
          <w:color w:val="000000" w:themeColor="text1"/>
          <w:sz w:val="28"/>
          <w:szCs w:val="28"/>
          <w:lang w:val="es-CO" w:eastAsia="es-CO"/>
        </w:rPr>
        <w:lastRenderedPageBreak/>
        <w:drawing>
          <wp:inline distT="0" distB="0" distL="0" distR="0">
            <wp:extent cx="4680000" cy="57852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_actividad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2E" w:rsidRPr="007B15F2" w:rsidRDefault="008225B2">
      <w:pPr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i/>
          <w:color w:val="000000" w:themeColor="text1"/>
          <w:sz w:val="28"/>
          <w:szCs w:val="28"/>
        </w:rPr>
        <w:t xml:space="preserve">Diagrama de actividad: prestar </w:t>
      </w:r>
      <w:proofErr w:type="gramStart"/>
      <w:r w:rsidRPr="007B15F2">
        <w:rPr>
          <w:rFonts w:ascii="Arial" w:hAnsi="Arial" w:cs="Arial"/>
          <w:i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i/>
          <w:color w:val="000000" w:themeColor="text1"/>
          <w:sz w:val="28"/>
          <w:szCs w:val="28"/>
        </w:rPr>
        <w:t xml:space="preserve"> libro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VALIDACIONES IMPLEMENTADAS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Cam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pos obligatorios no vacíos.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Cantidad numérica entera mayor o igual a 0.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Fecha de devolución no anterior a hoy.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Disponibilidad de ejemplares antes de prestar.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No eliminar libros con préstamos.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Selección obligatoria de libro y estudiante.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Autenticación con 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credenciales válidas.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lastRenderedPageBreak/>
        <w:t>Pila o cola vacías al deshacer o atender.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PRUEBAS REALIZADAS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7B15F2" w:rsidRPr="007B15F2">
        <w:trPr>
          <w:jc w:val="center"/>
        </w:trPr>
        <w:tc>
          <w:tcPr>
            <w:tcW w:w="3969" w:type="dxa"/>
            <w:shd w:val="clear" w:color="auto" w:fill="5E35B1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Prueba</w:t>
            </w:r>
          </w:p>
        </w:tc>
        <w:tc>
          <w:tcPr>
            <w:tcW w:w="5102" w:type="dxa"/>
            <w:shd w:val="clear" w:color="auto" w:fill="5E35B1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b/>
                <w:color w:val="000000" w:themeColor="text1"/>
                <w:sz w:val="28"/>
                <w:szCs w:val="28"/>
              </w:rPr>
              <w:t>Resultado esperado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Iniciar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sesión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akshat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/123456</w:t>
            </w:r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Abre la ventana principal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Credenciales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erróneas</w:t>
            </w:r>
            <w:proofErr w:type="spellEnd"/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Mensaje "¡Inicio de sesión no válido!"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Agregar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libro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campos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vacíos</w:t>
            </w:r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Mensaje de error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Prestar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fecha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anterior a hoy</w:t>
            </w:r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Mensaje de fecha no válida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Prestar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libro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cantidad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"Libro no disponible"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Eliminar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libro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con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préstamos</w:t>
            </w:r>
            <w:proofErr w:type="spellEnd"/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Mensaje que lo impide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Cola: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encolar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A, B, C y atender</w:t>
            </w:r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Atiende A, luego B, luego C</w:t>
            </w:r>
          </w:p>
        </w:tc>
      </w:tr>
      <w:tr w:rsidR="007B15F2" w:rsidRPr="007B15F2">
        <w:trPr>
          <w:jc w:val="center"/>
        </w:trPr>
        <w:tc>
          <w:tcPr>
            <w:tcW w:w="3969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Pila: </w:t>
            </w:r>
            <w:proofErr w:type="spellStart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prestar</w:t>
            </w:r>
            <w:proofErr w:type="spellEnd"/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 xml:space="preserve"> 1 y 2 y deshacer</w:t>
            </w:r>
          </w:p>
        </w:tc>
        <w:tc>
          <w:tcPr>
            <w:tcW w:w="5102" w:type="dxa"/>
          </w:tcPr>
          <w:p w:rsidR="003A212E" w:rsidRPr="007B15F2" w:rsidRDefault="008225B2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7B15F2">
              <w:rPr>
                <w:rFonts w:ascii="Arial" w:hAnsi="Arial" w:cs="Arial"/>
                <w:color w:val="000000" w:themeColor="text1"/>
                <w:sz w:val="28"/>
                <w:szCs w:val="28"/>
              </w:rPr>
              <w:t>Deshace primero el 2</w:t>
            </w:r>
          </w:p>
        </w:tc>
      </w:tr>
    </w:tbl>
    <w:p w:rsidR="003A212E" w:rsidRPr="007B15F2" w:rsidRDefault="003A212E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CONCLUSIONES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La implementación de "Biblioteca SIT" representa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avance en la digitalización de la gestión bibliotecaria. El proyecto permite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control eficiente de libros y préstamos, mantiene el inve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ntario actualizado y facilita el seguimiento de las devoluciones. El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uso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de Java Swing, JDBC, MySQL y programación orientada a objetos asegura una solución mantenible, y la implementación propia de cola y pila permitió aplicar estructuras de datos a un pro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blema real. La arquitectura facilita extensiones futuras.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LIMITACIONES CONOCIDAS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Las contraseñas se guardan en texto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plano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La cola y la pila se pierden al cerrar la aplicación.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Existe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único administrador.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El método obtenerTodasCategorias no se utiliza.</w:t>
      </w:r>
    </w:p>
    <w:p w:rsidR="003A212E" w:rsidRPr="007B15F2" w:rsidRDefault="008225B2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RECOMENDACIONES FUTURAS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Mejoras inmediatas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Cifrar contraseñas (por ejemplo, con hash).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Guardar la cola y la pila en la base de datos.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lastRenderedPageBreak/>
        <w:t>Agregar reportes de préstamos.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Expansiones a mediano plazo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Múltiples usuarios con roles (administrador, bibliotecario).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Multas por devolución tardía.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Notificaciones de vencimiento.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b/>
          <w:color w:val="000000" w:themeColor="text1"/>
          <w:sz w:val="28"/>
          <w:szCs w:val="28"/>
        </w:rPr>
        <w:t>Visión a largo plazo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Versión web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sistema.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Sincronización en la nube.</w:t>
      </w:r>
    </w:p>
    <w:p w:rsidR="003A212E" w:rsidRPr="007B15F2" w:rsidRDefault="008225B2">
      <w:pPr>
        <w:pStyle w:val="Listaconvietas"/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>Módulos de proveedores y préstamos entre bibliotecas.</w:t>
      </w:r>
    </w:p>
    <w:p w:rsidR="003A212E" w:rsidRPr="007B15F2" w:rsidRDefault="008225B2">
      <w:pPr>
        <w:rPr>
          <w:rFonts w:ascii="Arial" w:hAnsi="Arial" w:cs="Arial"/>
          <w:color w:val="000000" w:themeColor="text1"/>
          <w:sz w:val="28"/>
          <w:szCs w:val="28"/>
        </w:rPr>
      </w:pPr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Informe generado para el análisis académico </w:t>
      </w:r>
      <w:proofErr w:type="gramStart"/>
      <w:r w:rsidRPr="007B15F2">
        <w:rPr>
          <w:rFonts w:ascii="Arial" w:hAnsi="Arial" w:cs="Arial"/>
          <w:color w:val="000000" w:themeColor="text1"/>
          <w:sz w:val="28"/>
          <w:szCs w:val="28"/>
        </w:rPr>
        <w:t>del</w:t>
      </w:r>
      <w:proofErr w:type="gramEnd"/>
      <w:r w:rsidRPr="007B15F2">
        <w:rPr>
          <w:rFonts w:ascii="Arial" w:hAnsi="Arial" w:cs="Arial"/>
          <w:color w:val="000000" w:themeColor="text1"/>
          <w:sz w:val="28"/>
          <w:szCs w:val="28"/>
        </w:rPr>
        <w:t xml:space="preserve"> sistema de gestión d</w:t>
      </w:r>
      <w:r w:rsidRPr="007B15F2">
        <w:rPr>
          <w:rFonts w:ascii="Arial" w:hAnsi="Arial" w:cs="Arial"/>
          <w:color w:val="000000" w:themeColor="text1"/>
          <w:sz w:val="28"/>
          <w:szCs w:val="28"/>
        </w:rPr>
        <w:t>e biblioteca "Biblioteca SIT".</w:t>
      </w:r>
      <w:bookmarkStart w:id="0" w:name="_GoBack"/>
      <w:bookmarkEnd w:id="0"/>
    </w:p>
    <w:sectPr w:rsidR="003A212E" w:rsidRPr="007B15F2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B2" w:rsidRDefault="008225B2">
      <w:pPr>
        <w:spacing w:after="0" w:line="240" w:lineRule="auto"/>
      </w:pPr>
      <w:r>
        <w:separator/>
      </w:r>
    </w:p>
  </w:endnote>
  <w:endnote w:type="continuationSeparator" w:id="0">
    <w:p w:rsidR="008225B2" w:rsidRDefault="0082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12E" w:rsidRDefault="003A212E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B2" w:rsidRDefault="008225B2">
      <w:pPr>
        <w:spacing w:after="0" w:line="240" w:lineRule="auto"/>
      </w:pPr>
      <w:r>
        <w:separator/>
      </w:r>
    </w:p>
  </w:footnote>
  <w:footnote w:type="continuationSeparator" w:id="0">
    <w:p w:rsidR="008225B2" w:rsidRDefault="008225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12E"/>
    <w:rsid w:val="007B15F2"/>
    <w:rsid w:val="008225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DC7B8D6-44B1-4994-B454-59E1F453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527A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527A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527A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560F8E-5DB2-4A3E-BF2D-05601AC0A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2013-12-23T23:15:00Z</dcterms:created>
  <dcterms:modified xsi:type="dcterms:W3CDTF">2026-10-24T00:40:00Z</dcterms:modified>
  <cp:category/>
</cp:coreProperties>
</file>